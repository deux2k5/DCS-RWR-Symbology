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exact" w:line="20"/>
      </w:pPr>
      <w:r>
        <w:drawing>
          <wp:anchor xmlns:a="http://schemas.openxmlformats.org/drawingml/2006/main" xmlns:pic="http://schemas.openxmlformats.org/drawingml/2006/picture" distT="0" distB="0" distL="0" distR="0" simplePos="0" relativeHeight="1" behindDoc="0" locked="1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ageBreakBefore/>
        <w:spacing w:before="0" w:after="0" w:lineRule="exact" w:line="20"/>
      </w:pPr>
      <w:r>
        <w:drawing>
          <wp:anchor xmlns:a="http://schemas.openxmlformats.org/drawingml/2006/main" xmlns:pic="http://schemas.openxmlformats.org/drawingml/2006/picture" distT="0" distB="0" distL="0" distR="0" simplePos="0" relativeHeight="2" behindDoc="0" locked="1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ageBreakBefore/>
        <w:spacing w:before="0" w:after="0" w:lineRule="exact" w:line="20"/>
      </w:pPr>
      <w:r>
        <w:drawing>
          <wp:anchor xmlns:a="http://schemas.openxmlformats.org/drawingml/2006/main" xmlns:pic="http://schemas.openxmlformats.org/drawingml/2006/picture" distT="0" distB="0" distL="0" distR="0" simplePos="0" relativeHeight="3" behindDoc="0" locked="1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2240" w:h="15840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oNotAutoCompressPicture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F-15E_RWR_CODE_REFERENCE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